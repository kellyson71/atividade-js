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97D"/>
          <w:sz w:val="36"/>
        </w:rPr>
        <w:t>Atividade de JavaScript</w:t>
      </w:r>
    </w:p>
    <w:p>
      <w:pPr>
        <w:spacing w:before="0" w:after="80"/>
      </w:pPr>
      <w:r>
        <w:rPr>
          <w:b/>
          <w:color w:val="555555"/>
          <w:sz w:val="24"/>
        </w:rPr>
        <w:t>Desenvolvimento de Sistemas Web</w:t>
      </w:r>
    </w:p>
    <w:p>
      <w:pPr>
        <w:spacing w:before="0" w:after="280"/>
      </w:pPr>
      <w:r>
        <w:rPr>
          <w:color w:val="666666"/>
          <w:sz w:val="20"/>
        </w:rPr>
        <w:t>Professor: Irlan Arley Targino Moreira  |  Aluno: Kellyson Medeiros</w:t>
        <w:br/>
        <w:t>Data de Entrega: 4 de setembro</w:t>
      </w:r>
    </w:p>
    <w:p>
      <w:pPr>
        <w:spacing w:after="80"/>
      </w:pPr>
    </w:p>
    <w:p>
      <w:pPr>
        <w:spacing w:before="200" w:after="80"/>
      </w:pPr>
      <w:r>
        <w:rPr>
          <w:b/>
          <w:color w:val="1F497D"/>
        </w:rPr>
        <w:t xml:space="preserve">Questão 1. </w:t>
      </w:r>
      <w:r>
        <w:rPr>
          <w:b/>
        </w:rPr>
        <w:t>Conversão de duração em segundos para horas, minutos e segundos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converterSegundos(totalSegundos) {</w:t>
              <w:br/>
              <w:t xml:space="preserve">    const horas = Math.floor(totalSegundos / 3600);</w:t>
              <w:br/>
              <w:t xml:space="preserve">    const minutos = Math.floor((totalSegundos % 3600) / 60);</w:t>
              <w:br/>
              <w:t xml:space="preserve">    const segundos = totalSegundos % 60;</w:t>
              <w:br/>
              <w:t xml:space="preserve">    return `${horas}h ${minutos}min ${segundos}s`;</w:t>
              <w:br/>
              <w:t>}</w:t>
              <w:br/>
              <w:br/>
              <w:t>console.log(converterSegundos(3665)); // 1h 1min 5s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2. </w:t>
      </w:r>
      <w:r>
        <w:rPr>
          <w:b/>
        </w:rPr>
        <w:t>Conversão de Celsius para Fahrenheit e Kelvin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converterTemperatura(celsius) {</w:t>
              <w:br/>
              <w:t xml:space="preserve">    const fahrenheit = (celsius * 9) / 5 + 32;</w:t>
              <w:br/>
              <w:t xml:space="preserve">    const kelvin = celsius + 273.15;</w:t>
              <w:br/>
              <w:t xml:space="preserve">    return {</w:t>
              <w:br/>
              <w:t xml:space="preserve">        celsius,</w:t>
              <w:br/>
              <w:t xml:space="preserve">        fahrenheit: Number(fahrenheit.toFixed(2)),</w:t>
              <w:br/>
              <w:t xml:space="preserve">        kelvin: Number(kelvin.toFixed(2))</w:t>
              <w:br/>
              <w:t xml:space="preserve">    };</w:t>
              <w:br/>
              <w:t>}</w:t>
              <w:br/>
              <w:br/>
              <w:t>console.log(converterTemperatura(25));</w:t>
              <w:br/>
              <w:t>// { celsius: 25, fahrenheit: 77, kelvin: 298.15 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3. </w:t>
      </w:r>
      <w:r>
        <w:rPr>
          <w:b/>
        </w:rPr>
        <w:t>Cálculo de pedido com desconto progressivo e template literals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resumoPedido(preco, quantidade) {</w:t>
              <w:br/>
              <w:t xml:space="preserve">    const subtotal = preco * quantidade;</w:t>
              <w:br/>
              <w:t xml:space="preserve">    let percentualDesconto = 0;</w:t>
              <w:br/>
              <w:br/>
              <w:t xml:space="preserve">    if (subtotal &gt; 300) {</w:t>
              <w:br/>
              <w:t xml:space="preserve">        percentualDesconto = 0.10;</w:t>
              <w:br/>
              <w:t xml:space="preserve">    } else if (subtotal &gt; 100) {</w:t>
              <w:br/>
              <w:t xml:space="preserve">        percentualDesconto = 0.05;</w:t>
              <w:br/>
              <w:t xml:space="preserve">    }</w:t>
              <w:br/>
              <w:br/>
              <w:t xml:space="preserve">    const valorDesconto = subtotal * percentualDesconto;</w:t>
              <w:br/>
              <w:t xml:space="preserve">    const total = subtotal - valorDesconto;</w:t>
              <w:br/>
              <w:br/>
              <w:t xml:space="preserve">    return `--- Resumo do Pedido ---</w:t>
              <w:br/>
              <w:t>Preço unitário: R$ ${preco.toFixed(2)}</w:t>
              <w:br/>
              <w:t>Quantidade: ${quantidade}</w:t>
              <w:br/>
              <w:t>Subtotal: R$ ${subtotal.toFixed(2)}</w:t>
              <w:br/>
              <w:t>Desconto (${percentualDesconto * 100}%): R$ ${valorDesconto.toFixed(2)}</w:t>
              <w:br/>
              <w:t>Total a pagar: R$ ${total.toFixed(2)}`;</w:t>
              <w:br/>
              <w:t>}</w:t>
              <w:br/>
              <w:br/>
              <w:t>console.log(resumoPedido(50, 4));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4. </w:t>
      </w:r>
      <w:r>
        <w:rPr>
          <w:b/>
        </w:rPr>
        <w:t>Idade, situação eleitoral e serviço militar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verificarSituacao(anoNascimento) {</w:t>
              <w:br/>
              <w:t xml:space="preserve">    const anoAtual = new Date().getFullYear();</w:t>
              <w:br/>
              <w:t xml:space="preserve">    const idade = anoAtual - anoNascimento;</w:t>
              <w:br/>
              <w:br/>
              <w:t xml:space="preserve">    const podeVotar = idade &gt;= 16;</w:t>
              <w:br/>
              <w:t xml:space="preserve">    const votoObrigatorio = idade &gt;= 18 &amp;&amp; idade &lt; 70;</w:t>
              <w:br/>
              <w:t xml:space="preserve">    const isentoServicoMilitar = idade &lt; 18;</w:t>
              <w:br/>
              <w:br/>
              <w:t xml:space="preserve">    return { idade, podeVotar, votoObrigatorio, isentoServicoMilitar };</w:t>
              <w:br/>
              <w:t>}</w:t>
              <w:br/>
              <w:br/>
              <w:t>console.log(verificarSituacao(2008));</w:t>
              <w:br/>
              <w:t>// { idade: 18, podeVotar: true, votoObrigatorio: true, isentoServicoMilitar: false 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5. </w:t>
      </w:r>
      <w:r>
        <w:rPr>
          <w:b/>
        </w:rPr>
        <w:t>Calculadora com switch/case, divisão por zero e operador inválido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calculadora(a, b, operador) {</w:t>
              <w:br/>
              <w:t xml:space="preserve">    switch (operador) {</w:t>
              <w:br/>
              <w:t xml:space="preserve">        case '+':</w:t>
              <w:br/>
              <w:t xml:space="preserve">            return a + b;</w:t>
              <w:br/>
              <w:t xml:space="preserve">        case '-':</w:t>
              <w:br/>
              <w:t xml:space="preserve">            return a - b;</w:t>
              <w:br/>
              <w:t xml:space="preserve">        case '*':</w:t>
              <w:br/>
              <w:t xml:space="preserve">            return a * b;</w:t>
              <w:br/>
              <w:t xml:space="preserve">        case '/':</w:t>
              <w:br/>
              <w:t xml:space="preserve">            if (b === 0) {</w:t>
              <w:br/>
              <w:t xml:space="preserve">                return "Erro: divisão por zero";</w:t>
              <w:br/>
              <w:t xml:space="preserve">            }</w:t>
              <w:br/>
              <w:t xml:space="preserve">            return a / b;</w:t>
              <w:br/>
              <w:t xml:space="preserve">        default:</w:t>
              <w:br/>
              <w:t xml:space="preserve">            return "Erro: operador inválido";</w:t>
              <w:br/>
              <w:t xml:space="preserve">    }</w:t>
              <w:br/>
              <w:t>}</w:t>
              <w:br/>
              <w:br/>
              <w:t>console.log(calculadora(10, 2, '+')); // 12</w:t>
              <w:br/>
              <w:t>console.log(calculadora(10, 0, '/')); // Erro: divisão por zero</w:t>
              <w:br/>
              <w:t>console.log(calculadora(10, 2, '%')); // Erro: operador inválido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6. </w:t>
      </w:r>
      <w:r>
        <w:rPr>
          <w:b/>
        </w:rPr>
        <w:t>Classificação de IMC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classificarIMC(peso, altura) {</w:t>
              <w:br/>
              <w:t xml:space="preserve">    const imc = peso / (altura * altura);</w:t>
              <w:br/>
              <w:br/>
              <w:t xml:space="preserve">    if (imc &lt; 18.5) {</w:t>
              <w:br/>
              <w:t xml:space="preserve">        return "Abaixo do peso";</w:t>
              <w:br/>
              <w:t xml:space="preserve">    } else if (imc &lt; 25) {</w:t>
              <w:br/>
              <w:t xml:space="preserve">        return "Normal";</w:t>
              <w:br/>
              <w:t xml:space="preserve">    } else if (imc &lt; 30) {</w:t>
              <w:br/>
              <w:t xml:space="preserve">        return "Sobrepeso";</w:t>
              <w:br/>
              <w:t xml:space="preserve">    } else {</w:t>
              <w:br/>
              <w:t xml:space="preserve">        return "Obesidade";</w:t>
              <w:br/>
              <w:t xml:space="preserve">    }</w:t>
              <w:br/>
              <w:t>}</w:t>
              <w:br/>
              <w:br/>
              <w:t>console.log(classificarIMC(70, 1.75)); // Normal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7. </w:t>
      </w:r>
      <w:r>
        <w:rPr>
          <w:b/>
        </w:rPr>
        <w:t>Pedra, Papel e Tesoura sem comparações repetitivas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pedraPapelTesoura(jogador1, jogador2) {</w:t>
              <w:br/>
              <w:t xml:space="preserve">    const j1 = jogador1.toLowerCase();</w:t>
              <w:br/>
              <w:t xml:space="preserve">    const j2 = jogador2.toLowerCase();</w:t>
              <w:br/>
              <w:br/>
              <w:t xml:space="preserve">    if (j1 === j2) {</w:t>
              <w:br/>
              <w:t xml:space="preserve">        return "Empate";</w:t>
              <w:br/>
              <w:t xml:space="preserve">    }</w:t>
              <w:br/>
              <w:br/>
              <w:t xml:space="preserve">    const vitorias = {</w:t>
              <w:br/>
              <w:t xml:space="preserve">        pedra: 'tesoura',</w:t>
              <w:br/>
              <w:t xml:space="preserve">        papel: 'pedra',</w:t>
              <w:br/>
              <w:t xml:space="preserve">        tesoura: 'papel'</w:t>
              <w:br/>
              <w:t xml:space="preserve">    };</w:t>
              <w:br/>
              <w:br/>
              <w:t xml:space="preserve">    if (vitorias[j1] === j2) {</w:t>
              <w:br/>
              <w:t xml:space="preserve">        return "Jogador 1 venceu";</w:t>
              <w:br/>
              <w:t xml:space="preserve">    }</w:t>
              <w:br/>
              <w:br/>
              <w:t xml:space="preserve">    return "Jogador 2 venceu";</w:t>
              <w:br/>
              <w:t>}</w:t>
              <w:br/>
              <w:br/>
              <w:t>console.log(pedraPapelTesoura("pedra", "tesoura")); // Jogador 1 venceu</w:t>
              <w:br/>
              <w:t>console.log(pedraPapelTesoura("papel", "papel"));   // Empate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8. </w:t>
      </w:r>
      <w:r>
        <w:rPr>
          <w:b/>
        </w:rPr>
        <w:t>Verificação de Palíndromo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ehPalindromo(texto) {</w:t>
              <w:br/>
              <w:t xml:space="preserve">    const limpo = texto.toLowerCase().replace(/\s+/g, '');</w:t>
              <w:br/>
              <w:t xml:space="preserve">    const invertido = limpo.split('').reverse().join('');</w:t>
              <w:br/>
              <w:t xml:space="preserve">    return limpo === invertido;</w:t>
              <w:br/>
              <w:t>}</w:t>
              <w:br/>
              <w:br/>
              <w:t>console.log(ehPalindromo("A base do teto desaba")); // true</w:t>
              <w:br/>
              <w:t>console.log(ehPalindromo("javascript"));            // false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9. </w:t>
      </w:r>
      <w:r>
        <w:rPr>
          <w:b/>
        </w:rPr>
        <w:t>Estatísticas de notas (média, maior e menor)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analisarNotas(notas) {</w:t>
              <w:br/>
              <w:t xml:space="preserve">    if (!notas || notas.length === 0) return null;</w:t>
              <w:br/>
              <w:br/>
              <w:t xml:space="preserve">    const soma = notas.reduce((acc, nota) =&gt; acc + nota, 0);</w:t>
              <w:br/>
              <w:t xml:space="preserve">    const media = soma / notas.length;</w:t>
              <w:br/>
              <w:t xml:space="preserve">    const maior = Math.max(...notas);</w:t>
              <w:br/>
              <w:t xml:space="preserve">    const menor = Math.min(...notas);</w:t>
              <w:br/>
              <w:br/>
              <w:t xml:space="preserve">    return {</w:t>
              <w:br/>
              <w:t xml:space="preserve">        media: Number(media.toFixed(2)),</w:t>
              <w:br/>
              <w:t xml:space="preserve">        maior,</w:t>
              <w:br/>
              <w:t xml:space="preserve">        menor</w:t>
              <w:br/>
              <w:t xml:space="preserve">    };</w:t>
              <w:br/>
              <w:t>}</w:t>
              <w:br/>
              <w:br/>
              <w:t>console.log(analisarNotas([7.5, 8.0, 9.5, 6.0, 10.0]));</w:t>
              <w:br/>
              <w:t>// { media: 8.2, maior: 10, menor: 6 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10. </w:t>
      </w:r>
      <w:r>
        <w:rPr>
          <w:b/>
        </w:rPr>
        <w:t>Cálculo do n-ésimo termo de Fibonacci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fibonacci(n) {</w:t>
              <w:br/>
              <w:t xml:space="preserve">    if (n &lt;= 0) return 0;</w:t>
              <w:br/>
              <w:t xml:space="preserve">    if (n === 1) return 1;</w:t>
              <w:br/>
              <w:br/>
              <w:t xml:space="preserve">    let anterior = 0;</w:t>
              <w:br/>
              <w:t xml:space="preserve">    let atual = 1;</w:t>
              <w:br/>
              <w:br/>
              <w:t xml:space="preserve">    for (let i = 2; i &lt;= n; i++) {</w:t>
              <w:br/>
              <w:t xml:space="preserve">        const proximo = anterior + atual;</w:t>
              <w:br/>
              <w:t xml:space="preserve">        anterior = atual;</w:t>
              <w:br/>
              <w:t xml:space="preserve">        atual = proximo;</w:t>
              <w:br/>
              <w:t xml:space="preserve">    }</w:t>
              <w:br/>
              <w:br/>
              <w:t xml:space="preserve">    return atual;</w:t>
              <w:br/>
              <w:t>}</w:t>
              <w:br/>
              <w:br/>
              <w:t>console.log(fibonacci(7)); // 13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11. </w:t>
      </w:r>
      <w:r>
        <w:rPr>
          <w:b/>
        </w:rPr>
        <w:t>Validação de regras de senha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validarSenha(senha) {</w:t>
              <w:br/>
              <w:t xml:space="preserve">    const pendencias = [];</w:t>
              <w:br/>
              <w:br/>
              <w:t xml:space="preserve">    if (senha.length &lt; 8) {</w:t>
              <w:br/>
              <w:t xml:space="preserve">        pendencias.push("Mínimo de 8 caracteres");</w:t>
              <w:br/>
              <w:t xml:space="preserve">    }</w:t>
              <w:br/>
              <w:t xml:space="preserve">    if (!/[A-Z]/.test(senha)) {</w:t>
              <w:br/>
              <w:t xml:space="preserve">        pendencias.push("Ao menos uma letra maiúscula");</w:t>
              <w:br/>
              <w:t xml:space="preserve">    }</w:t>
              <w:br/>
              <w:t xml:space="preserve">    if (!/[0-9]/.test(senha)) {</w:t>
              <w:br/>
              <w:t xml:space="preserve">        pendencias.push("Ao menos um número");</w:t>
              <w:br/>
              <w:t xml:space="preserve">    }</w:t>
              <w:br/>
              <w:br/>
              <w:t xml:space="preserve">    return pendencias;</w:t>
              <w:br/>
              <w:t>}</w:t>
              <w:br/>
              <w:br/>
              <w:t>console.log(validarSenha("abc"));</w:t>
              <w:br/>
              <w:t>// ['Mínimo de 8 caracteres', 'Ao menos uma letra maiúscula', 'Ao menos um número']</w:t>
              <w:br/>
              <w:t>console.log(validarSenha("Senha123")); // []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12. </w:t>
      </w:r>
      <w:r>
        <w:rPr>
          <w:b/>
        </w:rPr>
        <w:t>Estoque de produtos (total, mais caro e abaixo do mínimo)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function calcularValorTotalEstoque(produtos) {</w:t>
              <w:br/>
              <w:t xml:space="preserve">    return produtos.reduce((total, p) =&gt; total + p.preco * p.quantidade, 0);</w:t>
              <w:br/>
              <w:t>}</w:t>
              <w:br/>
              <w:br/>
              <w:t>function encontrarProdutoMaisCaro(produtos) {</w:t>
              <w:br/>
              <w:t xml:space="preserve">    return produtos.reduce((maisCaro, p) =&gt; (p.preco &gt; maisCaro.preco ? p : maisCaro), produtos[0]);</w:t>
              <w:br/>
              <w:t>}</w:t>
              <w:br/>
              <w:br/>
              <w:t>function listarAbaixoDoMinimo(produtos, minimo) {</w:t>
              <w:br/>
              <w:t xml:space="preserve">    return produtos.filter(p =&gt; p.quantidade &lt; minimo);</w:t>
              <w:br/>
              <w:t>}</w:t>
              <w:br/>
              <w:br/>
              <w:t>const produtos = [</w:t>
              <w:br/>
              <w:t xml:space="preserve">    { nome: "Teclado", preco: 250, quantidade: 5 },</w:t>
              <w:br/>
              <w:t xml:space="preserve">    { nome: "Mouse", preco: 120, quantidade: 2 },</w:t>
              <w:br/>
              <w:t xml:space="preserve">    { nome: "Monitor", preco: 900, quantidade: 1 }</w:t>
              <w:br/>
              <w:t>];</w:t>
              <w:br/>
              <w:br/>
              <w:t>console.log("Total:", calcularValorTotalEstoque(produtos)); // 2450</w:t>
              <w:br/>
              <w:t>console.log("Mais caro:", encontrarProdutoMaisCaro(produtos)); // Monitor</w:t>
              <w:br/>
              <w:t>console.log("Abaixo de 3 unidades:", listarAbaixoDoMinimo(produtos, 3));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13. </w:t>
      </w:r>
      <w:r>
        <w:rPr>
          <w:b/>
        </w:rPr>
        <w:t>Agenda de contatos e função de valores únicos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let agenda = [</w:t>
              <w:br/>
              <w:t xml:space="preserve">    { nome: "Carlos", telefone: "9999-1111", categoria: "Trabalho" },</w:t>
              <w:br/>
              <w:t xml:space="preserve">    { nome: "Mariana", telefone: "9888-2222", categoria: "Amigos" }</w:t>
              <w:br/>
              <w:t>];</w:t>
              <w:br/>
              <w:br/>
              <w:t>function adicionarContato(agenda, nome, telefone, categoria) {</w:t>
              <w:br/>
              <w:t xml:space="preserve">    agenda.push({ nome, telefone, categoria });</w:t>
              <w:br/>
              <w:t xml:space="preserve">    return agenda;</w:t>
              <w:br/>
              <w:t>}</w:t>
              <w:br/>
              <w:br/>
              <w:t>function removerContatoPorNome(agenda, nome) {</w:t>
              <w:br/>
              <w:t xml:space="preserve">    const index = agenda.findIndex(c =&gt; c.nome.toLowerCase() === nome.toLowerCase());</w:t>
              <w:br/>
              <w:t xml:space="preserve">    if (index !== -1) {</w:t>
              <w:br/>
              <w:t xml:space="preserve">        agenda.splice(index, 1);</w:t>
              <w:br/>
              <w:t xml:space="preserve">    }</w:t>
              <w:br/>
              <w:t xml:space="preserve">    return agenda;</w:t>
              <w:br/>
              <w:t>}</w:t>
              <w:br/>
              <w:br/>
              <w:t>function listarPorCategoria(agenda, categoria) {</w:t>
              <w:br/>
              <w:t xml:space="preserve">    return agenda.filter(c =&gt; c.categoria.toLowerCase() === categoria.toLowerCase());</w:t>
              <w:br/>
              <w:t>}</w:t>
              <w:br/>
              <w:br/>
              <w:t>// Complemento: função para retornar apenas valores únicos</w:t>
              <w:br/>
              <w:t>function obterValoresUnicos(array) {</w:t>
              <w:br/>
              <w:t xml:space="preserve">    return [...new Set(array)];</w:t>
              <w:br/>
              <w:t>}</w:t>
              <w:br/>
              <w:br/>
              <w:t>console.log(listarPorCategoria(agenda, "Trabalho"));</w:t>
              <w:br/>
              <w:t>console.log(obterValoresUnicos([1, 2, 2, 3, 4, 4, 5])); // [1, 2, 3, 4, 5]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14. </w:t>
      </w:r>
      <w:r>
        <w:rPr>
          <w:b/>
        </w:rPr>
        <w:t>Classe Produto com métodos de desconto e disponibilidade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 Produto {</w:t>
              <w:br/>
              <w:t xml:space="preserve">    constructor(nome, preco, quantidade) {</w:t>
              <w:br/>
              <w:t xml:space="preserve">        this.nome = nome;</w:t>
              <w:br/>
              <w:t xml:space="preserve">        this.preco = preco;</w:t>
              <w:br/>
              <w:t xml:space="preserve">        this.quantidade = quantidade;</w:t>
              <w:br/>
              <w:t xml:space="preserve">    }</w:t>
              <w:br/>
              <w:br/>
              <w:t xml:space="preserve">    aplicarDesconto(percentual) {</w:t>
              <w:br/>
              <w:t xml:space="preserve">        this.preco = this.preco * (1 - percentual / 100);</w:t>
              <w:br/>
              <w:t xml:space="preserve">    }</w:t>
              <w:br/>
              <w:br/>
              <w:t xml:space="preserve">    estaDisponivel() {</w:t>
              <w:br/>
              <w:t xml:space="preserve">        return this.quantidade &gt; 0;</w:t>
              <w:br/>
              <w:t xml:space="preserve">    }</w:t>
              <w:br/>
              <w:t>}</w:t>
              <w:br/>
              <w:br/>
              <w:t>const p1 = new Produto("Notebook", 3500, 4);</w:t>
              <w:br/>
              <w:t>const p2 = new Produto("Fone Bluetooth", 150, 0);</w:t>
              <w:br/>
              <w:t>const p3 = new Produto("Webcam", 200, 8);</w:t>
              <w:br/>
              <w:br/>
              <w:t>p1.aplicarDesconto(10);</w:t>
              <w:br/>
              <w:br/>
              <w:t>console.log(p1.nome, "- R$", p1.preco, "| Disponível:", p1.estaDisponivel());</w:t>
              <w:br/>
              <w:t>console.log(p2.nome, "- R$", p2.preco, "| Disponível:", p2.estaDisponivel());</w:t>
              <w:br/>
              <w:t>console.log(p3.nome, "- R$", p3.preco, "| Disponível:", p3.estaDisponivel());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15. </w:t>
      </w:r>
      <w:r>
        <w:rPr>
          <w:b/>
        </w:rPr>
        <w:t>Classe ContaBancaria com operações de depósito, saque e extrato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 ContaBancaria {</w:t>
              <w:br/>
              <w:t xml:space="preserve">    constructor(titular, saldo = 0) {</w:t>
              <w:br/>
              <w:t xml:space="preserve">        this.titular = titular;</w:t>
              <w:br/>
              <w:t xml:space="preserve">        this.saldo = saldo;</w:t>
              <w:br/>
              <w:t xml:space="preserve">    }</w:t>
              <w:br/>
              <w:br/>
              <w:t xml:space="preserve">    depositar(valor) {</w:t>
              <w:br/>
              <w:t xml:space="preserve">        if (valor &gt; 0) {</w:t>
              <w:br/>
              <w:t xml:space="preserve">            this.saldo += valor;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sacar(valor) {</w:t>
              <w:br/>
              <w:t xml:space="preserve">        if (valor &gt; 0 &amp;&amp; valor &lt;= this.saldo) {</w:t>
              <w:br/>
              <w:t xml:space="preserve">            this.saldo -= valor;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extrato() {</w:t>
              <w:br/>
              <w:t xml:space="preserve">        return `Titular: ${this.titular} | Saldo: R$ ${this.saldo.toFixed(2)}`;</w:t>
              <w:br/>
              <w:t xml:space="preserve">    }</w:t>
              <w:br/>
              <w:t>}</w:t>
              <w:br/>
              <w:br/>
              <w:t>const conta1 = new ContaBancaria("Kellyson", 500);</w:t>
              <w:br/>
              <w:t>const conta2 = new ContaBancaria("Maria", 200);</w:t>
              <w:br/>
              <w:br/>
              <w:t>conta1.depositar(150);</w:t>
              <w:br/>
              <w:t>conta1.sacar(100);</w:t>
              <w:br/>
              <w:t>conta2.depositar(50);</w:t>
              <w:br/>
              <w:t>conta2.sacar(400); // Saldo insuficiente, não debita</w:t>
              <w:br/>
              <w:br/>
              <w:t>console.log(conta1.extrato());</w:t>
              <w:br/>
              <w:t>console.log(conta2.extrato());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16. </w:t>
      </w:r>
      <w:r>
        <w:rPr>
          <w:b/>
        </w:rPr>
        <w:t>Classe Retangulo com cálculo de área e perímetro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 Retangulo {</w:t>
              <w:br/>
              <w:t xml:space="preserve">    constructor(base, altura) {</w:t>
              <w:br/>
              <w:t xml:space="preserve">        this.base = base;</w:t>
              <w:br/>
              <w:t xml:space="preserve">        this.altura = altura;</w:t>
              <w:br/>
              <w:t xml:space="preserve">    }</w:t>
              <w:br/>
              <w:br/>
              <w:t xml:space="preserve">    calcularArea() {</w:t>
              <w:br/>
              <w:t xml:space="preserve">        return this.base * this.altura;</w:t>
              <w:br/>
              <w:t xml:space="preserve">    }</w:t>
              <w:br/>
              <w:br/>
              <w:t xml:space="preserve">    calcularPerimetro() {</w:t>
              <w:br/>
              <w:t xml:space="preserve">        return 2 * (this.base + this.altura);</w:t>
              <w:br/>
              <w:t xml:space="preserve">    }</w:t>
              <w:br/>
              <w:t>}</w:t>
              <w:br/>
              <w:br/>
              <w:t>const ret = new Retangulo(10, 5);</w:t>
              <w:br/>
              <w:t>console.log("Área:", ret.calcularArea());          // 50</w:t>
              <w:br/>
              <w:t>console.log("Perímetro:", ret.calcularPerimetro()); // 30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F497D"/>
        </w:rPr>
        <w:t xml:space="preserve">Questão 17. </w:t>
      </w:r>
      <w:r>
        <w:rPr>
          <w:b/>
        </w:rPr>
        <w:t>Reescrita do exercício de Estoque usando Classe e Comparação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Borders>
              <w:top w:val="single" w:sz="4" w:space="0" w:color="D0D5DD"/>
              <w:left w:val="single" w:sz="12" w:space="0" w:color="1F497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1E1E1E"/>
                <w:sz w:val="18"/>
              </w:rPr>
              <w:t>class Estoque {</w:t>
              <w:br/>
              <w:t xml:space="preserve">    constructor(produtosIniciais = []) {</w:t>
              <w:br/>
              <w:t xml:space="preserve">        this.produtos = produtosIniciais;</w:t>
              <w:br/>
              <w:t xml:space="preserve">    }</w:t>
              <w:br/>
              <w:br/>
              <w:t xml:space="preserve">    adicionarProduto(produto) {</w:t>
              <w:br/>
              <w:t xml:space="preserve">        this.produtos.push(produto);</w:t>
              <w:br/>
              <w:t xml:space="preserve">    }</w:t>
              <w:br/>
              <w:br/>
              <w:t xml:space="preserve">    calcularValorTotal() {</w:t>
              <w:br/>
              <w:t xml:space="preserve">        return this.produtos.reduce((total, p) =&gt; total + p.preco * p.quantidade, 0);</w:t>
              <w:br/>
              <w:t xml:space="preserve">    }</w:t>
              <w:br/>
              <w:br/>
              <w:t xml:space="preserve">    obterProdutoMaisCaro() {</w:t>
              <w:br/>
              <w:t xml:space="preserve">        if (this.produtos.length === 0) return null;</w:t>
              <w:br/>
              <w:t xml:space="preserve">        return this.produtos.reduce((maisCaro, p) =&gt; (p.preco &gt; maisCaro.preco ? p : maisCaro), this.produtos[0]);</w:t>
              <w:br/>
              <w:t xml:space="preserve">    }</w:t>
              <w:br/>
              <w:br/>
              <w:t xml:space="preserve">    listarAbaixoDoMinimo(minimo) {</w:t>
              <w:br/>
              <w:t xml:space="preserve">        return this.produtos.filter(p =&gt; p.quantidade &lt; minimo);</w:t>
              <w:br/>
              <w:t xml:space="preserve">    }</w:t>
              <w:br/>
              <w:t>}</w:t>
              <w:br/>
              <w:br/>
              <w:t>const estoque = new Estoque([</w:t>
              <w:br/>
              <w:t xml:space="preserve">    { nome: "Teclado", preco: 250, quantidade: 5 },</w:t>
              <w:br/>
              <w:t xml:space="preserve">    { nome: "Mouse", preco: 120, quantidade: 2 }</w:t>
              <w:br/>
              <w:t>]);</w:t>
              <w:br/>
              <w:br/>
              <w:t>console.log("Total em estoque:", estoque.calcularValorTotal());</w:t>
            </w:r>
          </w:p>
        </w:tc>
      </w:tr>
    </w:tbl>
    <w:p>
      <w:pPr>
        <w:spacing w:after="120"/>
      </w:pPr>
    </w:p>
    <w:p>
      <w:pPr>
        <w:spacing w:before="40" w:after="160"/>
      </w:pPr>
      <w:r>
        <w:rPr>
          <w:sz w:val="20"/>
        </w:rPr>
        <w:t>Comparação entre as duas versões:</w:t>
        <w:br/>
        <w:t>• Versão com Array de Objetos e Funções: Os dados ficam separados da lógica de negócio. A lista de produtos precisa ser repassada como argumento a cada chamada de função e fica exposta no escopo, tornando o código mais suscetível a mutações acidentais e difícil de reutilizar.</w:t>
        <w:br/>
        <w:t>• Versão com Classe: Centraliza o estado (a lista de produtos) e todas as operações (métodos) dentro da mesma estrutura. Isso gera encapsulamento, melhora a legibilidade, evita passagem redundante de parâmetros e torna a manutenção e extensão do sistema muito mais organizada e segura.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